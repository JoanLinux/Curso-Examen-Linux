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Respuestas del Examen - CursoLinux</w:t>
      </w:r>
    </w:p>
    <w:p>
      <w:r>
        <w:t>Generado: 2026-03-09 15:09</w:t>
      </w:r>
    </w:p>
    <w:p>
      <w:r>
        <w:t>Documento de apoyo para clase. Contiene respuestas esperadas del banco actual.</w:t>
      </w:r>
    </w:p>
    <w:p>
      <w:pPr>
        <w:pStyle w:val="Heading2"/>
      </w:pPr>
      <w:r>
        <w:t>A) Preguntas de comandos y opcion multiple</w:t>
      </w:r>
    </w:p>
    <w:p>
      <w:r>
        <w:rPr>
          <w:b/>
        </w:rPr>
        <w:t xml:space="preserve">1. [cmd_hidden_files] </w:t>
      </w:r>
      <w:r>
        <w:t>Selecciona el comando COMPLETO para listar archivos ocultos del directorio actual.</w:t>
      </w:r>
    </w:p>
    <w:p>
      <w:pPr>
        <w:pStyle w:val="ListBullet"/>
      </w:pPr>
      <w:r>
        <w:t>Respuesta correcta: ls -la (opcion base #1)</w:t>
      </w:r>
    </w:p>
    <w:p>
      <w:r>
        <w:rPr>
          <w:b/>
        </w:rPr>
        <w:t xml:space="preserve">2. [cmd_head_passwd] </w:t>
      </w:r>
      <w:r>
        <w:t>Selecciona el comando COMPLETO para mostrar las primeras 10 lineas de /etc/passwd.</w:t>
      </w:r>
    </w:p>
    <w:p>
      <w:pPr>
        <w:pStyle w:val="ListBullet"/>
      </w:pPr>
      <w:r>
        <w:t>Respuesta correcta: head -n 10 /etc/passwd (opcion base #2)</w:t>
      </w:r>
    </w:p>
    <w:p>
      <w:r>
        <w:rPr>
          <w:b/>
        </w:rPr>
        <w:t xml:space="preserve">3. [cmd_tail_syslog] </w:t>
      </w:r>
      <w:r>
        <w:t>Selecciona el comando COMPLETO para ver las ultimas 20 lineas de /var/log/syslog.</w:t>
      </w:r>
    </w:p>
    <w:p>
      <w:pPr>
        <w:pStyle w:val="ListBullet"/>
      </w:pPr>
      <w:r>
        <w:t>Respuesta correcta: tail -n 20 /var/log/syslog (opcion base #1)</w:t>
      </w:r>
    </w:p>
    <w:p>
      <w:r>
        <w:rPr>
          <w:b/>
        </w:rPr>
        <w:t xml:space="preserve">4. [cmd_rm_safe] </w:t>
      </w:r>
      <w:r>
        <w:t>Selecciona el comando COMPLETO para borrar archivo_tmp.log pidiendo confirmacion.</w:t>
      </w:r>
    </w:p>
    <w:p>
      <w:pPr>
        <w:pStyle w:val="ListBullet"/>
      </w:pPr>
      <w:r>
        <w:t>Respuesta correcta: rm -i archivo_tmp.log (opcion base #2)</w:t>
      </w:r>
    </w:p>
    <w:p>
      <w:r>
        <w:rPr>
          <w:b/>
        </w:rPr>
        <w:t xml:space="preserve">5. [cmd_ps_zombie] </w:t>
      </w:r>
      <w:r>
        <w:t>Selecciona el comando COMPLETO para listar posibles procesos zombie usando ps.</w:t>
      </w:r>
    </w:p>
    <w:p>
      <w:pPr>
        <w:pStyle w:val="ListBullet"/>
      </w:pPr>
      <w:r>
        <w:t>Respuesta correcta: ps aux | grep Z (opcion base #1)</w:t>
      </w:r>
    </w:p>
    <w:p>
      <w:r>
        <w:rPr>
          <w:b/>
        </w:rPr>
        <w:t xml:space="preserve">6. [cmd_systemctl_restart] </w:t>
      </w:r>
      <w:r>
        <w:t>Selecciona el comando COMPLETO para reiniciar apache2 en Ubuntu/Debian.</w:t>
      </w:r>
    </w:p>
    <w:p>
      <w:pPr>
        <w:pStyle w:val="ListBullet"/>
      </w:pPr>
      <w:r>
        <w:t>Respuesta correcta: systemctl restart apache2 (opcion base #1)</w:t>
      </w:r>
    </w:p>
    <w:p>
      <w:r>
        <w:rPr>
          <w:b/>
        </w:rPr>
        <w:t xml:space="preserve">7. [cmd_journalctl_last] </w:t>
      </w:r>
      <w:r>
        <w:t>Selecciona el comando COMPLETO para ver las ultimas 50 lineas del log de apache2 con journalctl.</w:t>
      </w:r>
    </w:p>
    <w:p>
      <w:pPr>
        <w:pStyle w:val="ListBullet"/>
      </w:pPr>
      <w:r>
        <w:t>Respuesta correcta: journalctl -u apache2 -n 50 (opcion base #1)</w:t>
      </w:r>
    </w:p>
    <w:p>
      <w:r>
        <w:rPr>
          <w:b/>
        </w:rPr>
        <w:t xml:space="preserve">8. [cmd_find_hidden] </w:t>
      </w:r>
      <w:r>
        <w:t>Selecciona el comando COMPLETO para encontrar archivos ocultos dentro de /home/alumno.</w:t>
      </w:r>
    </w:p>
    <w:p>
      <w:pPr>
        <w:pStyle w:val="ListBullet"/>
      </w:pPr>
      <w:r>
        <w:t>Respuesta correcta: find /home/alumno -type f -name '.*' (opcion base #1)</w:t>
      </w:r>
    </w:p>
    <w:p>
      <w:r>
        <w:rPr>
          <w:b/>
        </w:rPr>
        <w:t xml:space="preserve">9. [cmd_du_sort] </w:t>
      </w:r>
      <w:r>
        <w:t>Selecciona el comando COMPLETO para ver las 5 carpetas que mas espacio consumen en /var.</w:t>
      </w:r>
    </w:p>
    <w:p>
      <w:pPr>
        <w:pStyle w:val="ListBullet"/>
      </w:pPr>
      <w:r>
        <w:t>Respuesta correcta: du -h /var | sort -hr | head -n 5 (opcion base #1)</w:t>
      </w:r>
    </w:p>
    <w:p>
      <w:r>
        <w:rPr>
          <w:b/>
        </w:rPr>
        <w:t xml:space="preserve">10. [cmd_chmod_chown] </w:t>
      </w:r>
      <w:r>
        <w:t>Selecciona el comando COMPLETO para dejar script.sh ejecutable solo por propietario y cambiar propietario a alumno:soporte.</w:t>
      </w:r>
    </w:p>
    <w:p>
      <w:pPr>
        <w:pStyle w:val="ListBullet"/>
      </w:pPr>
      <w:r>
        <w:t>Respuesta correcta: chown alumno:soporte script.sh &amp;&amp; chmod 700 script.sh (opcion base #1)</w:t>
      </w:r>
    </w:p>
    <w:p>
      <w:r>
        <w:rPr>
          <w:b/>
        </w:rPr>
        <w:t xml:space="preserve">11. [cmd_ss_port] </w:t>
      </w:r>
      <w:r>
        <w:t>Selecciona el comando COMPLETO para listar puertos TCP en escucha con PID/proceso.</w:t>
      </w:r>
    </w:p>
    <w:p>
      <w:pPr>
        <w:pStyle w:val="ListBullet"/>
      </w:pPr>
      <w:r>
        <w:t>Respuesta correcta: ss -tulnp (opcion base #1)</w:t>
      </w:r>
    </w:p>
    <w:p>
      <w:r>
        <w:rPr>
          <w:b/>
        </w:rPr>
        <w:t xml:space="preserve">12. [cmd_grep_tail_error] </w:t>
      </w:r>
      <w:r>
        <w:t>Selecciona el comando COMPLETO para filtrar 'error' en syslog y ver las ultimas 20 coincidencias.</w:t>
      </w:r>
    </w:p>
    <w:p>
      <w:pPr>
        <w:pStyle w:val="ListBullet"/>
      </w:pPr>
      <w:r>
        <w:t>Respuesta correcta: grep -i error /var/log/syslog | tail -n 20 (opcion base #1)</w:t>
      </w:r>
    </w:p>
    <w:p>
      <w:r>
        <w:rPr>
          <w:b/>
        </w:rPr>
        <w:t xml:space="preserve">13. [cmd_tar_backup] </w:t>
      </w:r>
      <w:r>
        <w:t>Selecciona el comando COMPLETO para comprimir /etc en respaldo.tar.gz.</w:t>
      </w:r>
    </w:p>
    <w:p>
      <w:pPr>
        <w:pStyle w:val="ListBullet"/>
      </w:pPr>
      <w:r>
        <w:t>Respuesta correcta: tar -czf respaldo.tar.gz /etc (opcion base #1)</w:t>
      </w:r>
    </w:p>
    <w:p>
      <w:r>
        <w:rPr>
          <w:b/>
        </w:rPr>
        <w:t xml:space="preserve">14. [cmd_cups_status] </w:t>
      </w:r>
      <w:r>
        <w:t>Selecciona el comando COMPLETO para ver el estado del servicio CUPS en sistemas con systemd.</w:t>
      </w:r>
    </w:p>
    <w:p>
      <w:pPr>
        <w:pStyle w:val="ListBullet"/>
      </w:pPr>
      <w:r>
        <w:t>Respuesta correcta: systemctl status cups (opcion base #1)</w:t>
      </w:r>
    </w:p>
    <w:p>
      <w:r>
        <w:rPr>
          <w:b/>
        </w:rPr>
        <w:t xml:space="preserve">15. [cmd_cups_restart] </w:t>
      </w:r>
      <w:r>
        <w:t>Selecciona el comando COMPLETO para reiniciar CUPS.</w:t>
      </w:r>
    </w:p>
    <w:p>
      <w:pPr>
        <w:pStyle w:val="ListBullet"/>
      </w:pPr>
      <w:r>
        <w:t>Respuesta correcta: systemctl restart cups (opcion base #1)</w:t>
      </w:r>
    </w:p>
    <w:p>
      <w:r>
        <w:rPr>
          <w:b/>
        </w:rPr>
        <w:t xml:space="preserve">16. [cmd_cups_printers] </w:t>
      </w:r>
      <w:r>
        <w:t>Selecciona el comando COMPLETO para listar impresoras configuradas en CUPS.</w:t>
      </w:r>
    </w:p>
    <w:p>
      <w:pPr>
        <w:pStyle w:val="ListBullet"/>
      </w:pPr>
      <w:r>
        <w:t>Respuesta correcta: lpstat -p (opcion base #1)</w:t>
      </w:r>
    </w:p>
    <w:p>
      <w:r>
        <w:rPr>
          <w:b/>
        </w:rPr>
        <w:t xml:space="preserve">17. [cmd_cups_jobs] </w:t>
      </w:r>
      <w:r>
        <w:t>Selecciona el comando COMPLETO para mostrar la cola de trabajos de impresion en CUPS.</w:t>
      </w:r>
    </w:p>
    <w:p>
      <w:pPr>
        <w:pStyle w:val="ListBullet"/>
      </w:pPr>
      <w:r>
        <w:t>Respuesta correcta: lpstat -o (opcion base #1)</w:t>
      </w:r>
    </w:p>
    <w:p>
      <w:r>
        <w:rPr>
          <w:b/>
        </w:rPr>
        <w:t xml:space="preserve">18. [cmd_echo_shell] </w:t>
      </w:r>
      <w:r>
        <w:t>Selecciona el comando COMPLETO para mostrar el shell actual del usuario.</w:t>
      </w:r>
    </w:p>
    <w:p>
      <w:pPr>
        <w:pStyle w:val="ListBullet"/>
      </w:pPr>
      <w:r>
        <w:t>Respuesta correcta: echo $SHELL (opcion base #1)</w:t>
      </w:r>
    </w:p>
    <w:p>
      <w:r>
        <w:rPr>
          <w:b/>
        </w:rPr>
        <w:t xml:space="preserve">19. [cmd_apt_search_htop] </w:t>
      </w:r>
      <w:r>
        <w:t>En el flujo de instalacion de paquetes, cual comando busca el paquete htop?</w:t>
      </w:r>
    </w:p>
    <w:p>
      <w:pPr>
        <w:pStyle w:val="ListBullet"/>
      </w:pPr>
      <w:r>
        <w:t>Respuesta correcta: apt search htop (opcion base #1)</w:t>
      </w:r>
    </w:p>
    <w:p>
      <w:r>
        <w:rPr>
          <w:b/>
        </w:rPr>
        <w:t xml:space="preserve">20. [cmd_dpkg_verify_htop] </w:t>
      </w:r>
      <w:r>
        <w:t>Cual comando verifica si htop quedo instalado, segun la presentacion?</w:t>
      </w:r>
    </w:p>
    <w:p>
      <w:pPr>
        <w:pStyle w:val="ListBullet"/>
      </w:pPr>
      <w:r>
        <w:t>Respuesta correcta: dpkg -l | grep htop (opcion base #1)</w:t>
      </w:r>
    </w:p>
    <w:p>
      <w:r>
        <w:rPr>
          <w:b/>
        </w:rPr>
        <w:t xml:space="preserve">21. [cmd_pkg_update_lists] </w:t>
      </w:r>
      <w:r>
        <w:t>Selecciona el comando COMPLETO para actualizar el indice/lista de paquetes en Debian/Ubuntu.</w:t>
      </w:r>
    </w:p>
    <w:p>
      <w:pPr>
        <w:pStyle w:val="ListBullet"/>
      </w:pPr>
      <w:r>
        <w:t>Respuesta correcta: apt update (opcion base #1)</w:t>
      </w:r>
    </w:p>
    <w:p>
      <w:r>
        <w:rPr>
          <w:b/>
        </w:rPr>
        <w:t xml:space="preserve">22. [cmd_pkg_install_curl] </w:t>
      </w:r>
      <w:r>
        <w:t>Selecciona el comando COMPLETO para instalar curl usando apt.</w:t>
      </w:r>
    </w:p>
    <w:p>
      <w:pPr>
        <w:pStyle w:val="ListBullet"/>
      </w:pPr>
      <w:r>
        <w:t>Respuesta correcta: apt install curl -y (opcion base #1)</w:t>
      </w:r>
    </w:p>
    <w:p>
      <w:r>
        <w:rPr>
          <w:b/>
        </w:rPr>
        <w:t xml:space="preserve">23. [cmd_pkg_remove_htop] </w:t>
      </w:r>
      <w:r>
        <w:t>Selecciona el comando COMPLETO para desinstalar htop SIN borrar archivos de configuracion.</w:t>
      </w:r>
    </w:p>
    <w:p>
      <w:pPr>
        <w:pStyle w:val="ListBullet"/>
      </w:pPr>
      <w:r>
        <w:t>Respuesta correcta: apt remove htop -y (opcion base #1)</w:t>
      </w:r>
    </w:p>
    <w:p>
      <w:r>
        <w:rPr>
          <w:b/>
        </w:rPr>
        <w:t xml:space="preserve">24. [cmd_chmod_plusx_case] </w:t>
      </w:r>
      <w:r>
        <w:t>En el caso de que queramos ejecutar un archivo y no se ejecuta, que comando aplica para que tenga permisos de ejecucion y resolverlo?</w:t>
      </w:r>
    </w:p>
    <w:p>
      <w:pPr>
        <w:pStyle w:val="ListBullet"/>
      </w:pPr>
      <w:r>
        <w:t>Respuesta correcta: chmod +x archivo (opcion base #1)</w:t>
      </w:r>
    </w:p>
    <w:p>
      <w:r>
        <w:rPr>
          <w:b/>
        </w:rPr>
        <w:t xml:space="preserve">25. [cmd_fw_enable] </w:t>
      </w:r>
      <w:r>
        <w:t>Selecciona el comando COMPLETO para habilitar (subir) el firewall UFW.</w:t>
      </w:r>
    </w:p>
    <w:p>
      <w:pPr>
        <w:pStyle w:val="ListBullet"/>
      </w:pPr>
      <w:r>
        <w:t>Respuesta correcta: ufw enable (opcion base #1)</w:t>
      </w:r>
    </w:p>
    <w:p>
      <w:r>
        <w:rPr>
          <w:b/>
        </w:rPr>
        <w:t xml:space="preserve">26. [cmd_fw_disable] </w:t>
      </w:r>
      <w:r>
        <w:t>Selecciona el comando COMPLETO para bajar el firewall UFW.</w:t>
      </w:r>
    </w:p>
    <w:p>
      <w:pPr>
        <w:pStyle w:val="ListBullet"/>
      </w:pPr>
      <w:r>
        <w:t>Respuesta correcta: ufw disable (opcion base #1)</w:t>
      </w:r>
    </w:p>
    <w:p>
      <w:r>
        <w:rPr>
          <w:b/>
        </w:rPr>
        <w:t xml:space="preserve">27. [cmd_chmod_num_read] </w:t>
      </w:r>
      <w:r>
        <w:t>En chmod 640, el grupo tiene permiso de lectura?</w:t>
      </w:r>
    </w:p>
    <w:p>
      <w:pPr>
        <w:pStyle w:val="ListBullet"/>
      </w:pPr>
      <w:r>
        <w:t>Respuesta correcta: Si (opcion base #1)</w:t>
      </w:r>
    </w:p>
    <w:p>
      <w:r>
        <w:rPr>
          <w:b/>
        </w:rPr>
        <w:t xml:space="preserve">28. [cmd_chmod_num_write] </w:t>
      </w:r>
      <w:r>
        <w:t>En chmod 754, otros (others) tienen permiso de escritura?</w:t>
      </w:r>
    </w:p>
    <w:p>
      <w:pPr>
        <w:pStyle w:val="ListBullet"/>
      </w:pPr>
      <w:r>
        <w:t>Respuesta correcta: No (opcion base #2)</w:t>
      </w:r>
    </w:p>
    <w:p>
      <w:r>
        <w:rPr>
          <w:b/>
        </w:rPr>
        <w:t xml:space="preserve">29. [cmd_chmod_num_exec] </w:t>
      </w:r>
      <w:r>
        <w:t>En chmod 751, el grupo tiene permiso de ejecucion?</w:t>
      </w:r>
    </w:p>
    <w:p>
      <w:pPr>
        <w:pStyle w:val="ListBullet"/>
      </w:pPr>
      <w:r>
        <w:t>Respuesta correcta: Si (opcion base #1)</w:t>
      </w:r>
    </w:p>
    <w:p>
      <w:r>
        <w:rPr>
          <w:b/>
        </w:rPr>
        <w:t xml:space="preserve">30. [cmd_whoami_user] </w:t>
      </w:r>
      <w:r>
        <w:t>Selecciona el comando COMPLETO para mostrar el usuario actual en la terminal.</w:t>
      </w:r>
    </w:p>
    <w:p>
      <w:pPr>
        <w:pStyle w:val="ListBullet"/>
      </w:pPr>
      <w:r>
        <w:t>Respuesta correcta: whoami (opcion base #1)</w:t>
      </w:r>
    </w:p>
    <w:p>
      <w:r>
        <w:rPr>
          <w:b/>
        </w:rPr>
        <w:t xml:space="preserve">31. [cmd_last_recent_login] </w:t>
      </w:r>
      <w:r>
        <w:t>Selecciona el comando COMPLETO para ver quien fue la ultima persona en conectarse al equipo.</w:t>
      </w:r>
    </w:p>
    <w:p>
      <w:pPr>
        <w:pStyle w:val="ListBullet"/>
      </w:pPr>
      <w:r>
        <w:t>Respuesta correcta: last -n 1 (opcion base #1)</w:t>
      </w:r>
    </w:p>
    <w:p>
      <w:r>
        <w:rPr>
          <w:b/>
        </w:rPr>
        <w:t xml:space="preserve">32. [cmd_proc_kill] </w:t>
      </w:r>
      <w:r>
        <w:t>Selecciona el comando COMPLETO para terminar el proceso con PID 4321 de forma normal.</w:t>
      </w:r>
    </w:p>
    <w:p>
      <w:pPr>
        <w:pStyle w:val="ListBullet"/>
      </w:pPr>
      <w:r>
        <w:t>Respuesta correcta: kill 4321 (opcion base #1)</w:t>
      </w:r>
    </w:p>
    <w:p>
      <w:r>
        <w:rPr>
          <w:b/>
        </w:rPr>
        <w:t xml:space="preserve">33. [cmd_proc_kill9] </w:t>
      </w:r>
      <w:r>
        <w:t>Selecciona el comando COMPLETO para forzar la terminacion del proceso con PID 4321.</w:t>
      </w:r>
    </w:p>
    <w:p>
      <w:pPr>
        <w:pStyle w:val="ListBullet"/>
      </w:pPr>
      <w:r>
        <w:t>Respuesta correcta: kill -9 4321 (opcion base #1)</w:t>
      </w:r>
    </w:p>
    <w:p>
      <w:r>
        <w:rPr>
          <w:b/>
        </w:rPr>
        <w:t xml:space="preserve">34. [cmd_proc_pkill] </w:t>
      </w:r>
      <w:r>
        <w:t>Selecciona el comando COMPLETO para terminar todos los procesos llamados firefox.</w:t>
      </w:r>
    </w:p>
    <w:p>
      <w:pPr>
        <w:pStyle w:val="ListBullet"/>
      </w:pPr>
      <w:r>
        <w:t>Respuesta correcta: pkill firefox (opcion base #1)</w:t>
      </w:r>
    </w:p>
    <w:p>
      <w:r>
        <w:rPr>
          <w:b/>
        </w:rPr>
        <w:t xml:space="preserve">35. [cmd_proc_nice_renice] </w:t>
      </w:r>
      <w:r>
        <w:t>Selecciona el comando COMPLETO para cambiar la prioridad de un proceso en ejecucion (PID 4321) a niceness 10.</w:t>
      </w:r>
    </w:p>
    <w:p>
      <w:pPr>
        <w:pStyle w:val="ListBullet"/>
      </w:pPr>
      <w:r>
        <w:t>Respuesta correcta: renice 10 -p 4321 (opcion base #1)</w:t>
      </w:r>
    </w:p>
    <w:p>
      <w:r>
        <w:rPr>
          <w:b/>
        </w:rPr>
        <w:t xml:space="preserve">36. [cmd_net_ip_a] </w:t>
      </w:r>
      <w:r>
        <w:t>Selecciona el comando COMPLETO para ver direcciones IP e interfaces de red.</w:t>
      </w:r>
    </w:p>
    <w:p>
      <w:pPr>
        <w:pStyle w:val="ListBullet"/>
      </w:pPr>
      <w:r>
        <w:t>Respuesta correcta: ip a (opcion base #1)</w:t>
      </w:r>
    </w:p>
    <w:p>
      <w:r>
        <w:rPr>
          <w:b/>
        </w:rPr>
        <w:t xml:space="preserve">37. [cmd_net_ip_route] </w:t>
      </w:r>
      <w:r>
        <w:t>Selecciona el comando COMPLETO para ver la tabla de rutas del sistema.</w:t>
      </w:r>
    </w:p>
    <w:p>
      <w:pPr>
        <w:pStyle w:val="ListBullet"/>
      </w:pPr>
      <w:r>
        <w:t>Respuesta correcta: ip route (opcion base #1)</w:t>
      </w:r>
    </w:p>
    <w:p>
      <w:r>
        <w:rPr>
          <w:b/>
        </w:rPr>
        <w:t xml:space="preserve">38. [cmd_net_ping] </w:t>
      </w:r>
      <w:r>
        <w:t>Selecciona el comando COMPLETO para hacer 4 pruebas ICMP al host 10.0.0.10.</w:t>
      </w:r>
    </w:p>
    <w:p>
      <w:pPr>
        <w:pStyle w:val="ListBullet"/>
      </w:pPr>
      <w:r>
        <w:t>Respuesta correcta: ping -c 4 10.0.0.10 (opcion base #1)</w:t>
      </w:r>
    </w:p>
    <w:p>
      <w:r>
        <w:rPr>
          <w:b/>
        </w:rPr>
        <w:t xml:space="preserve">39. [cmd_net_ss_tulnp] </w:t>
      </w:r>
      <w:r>
        <w:t>Selecciona el comando COMPLETO para listar puertos en escucha con PID/proceso.</w:t>
      </w:r>
    </w:p>
    <w:p>
      <w:pPr>
        <w:pStyle w:val="ListBullet"/>
      </w:pPr>
      <w:r>
        <w:t>Respuesta correcta: ss -tulnp (opcion base #1)</w:t>
      </w:r>
    </w:p>
    <w:p>
      <w:r>
        <w:rPr>
          <w:b/>
        </w:rPr>
        <w:t xml:space="preserve">40. [cmd_net_curl_internal] </w:t>
      </w:r>
      <w:r>
        <w:t>Selecciona el comando COMPLETO para consultar un endpoint interno de prueba en http://intranet.local/health.</w:t>
      </w:r>
    </w:p>
    <w:p>
      <w:pPr>
        <w:pStyle w:val="ListBullet"/>
      </w:pPr>
      <w:r>
        <w:t>Respuesta correcta: curl http://intranet.local/health (opcion base #1)</w:t>
      </w:r>
    </w:p>
    <w:p>
      <w:r>
        <w:rPr>
          <w:b/>
        </w:rPr>
        <w:t xml:space="preserve">41. [cmd_cron_edit] </w:t>
      </w:r>
      <w:r>
        <w:t>Selecciona el comando COMPLETO para editar las tareas programadas del usuario actual.</w:t>
      </w:r>
    </w:p>
    <w:p>
      <w:pPr>
        <w:pStyle w:val="ListBullet"/>
      </w:pPr>
      <w:r>
        <w:t>Respuesta correcta: crontab -e (opcion base #1)</w:t>
      </w:r>
    </w:p>
    <w:p>
      <w:r>
        <w:rPr>
          <w:b/>
        </w:rPr>
        <w:t xml:space="preserve">42. [cmd_cron_list] </w:t>
      </w:r>
      <w:r>
        <w:t>Selecciona el comando COMPLETO para listar las tareas cron del usuario actual.</w:t>
      </w:r>
    </w:p>
    <w:p>
      <w:pPr>
        <w:pStyle w:val="ListBullet"/>
      </w:pPr>
      <w:r>
        <w:t>Respuesta correcta: crontab -l (opcion base #1)</w:t>
      </w:r>
    </w:p>
    <w:p>
      <w:r>
        <w:rPr>
          <w:b/>
        </w:rPr>
        <w:t xml:space="preserve">43. [cmd_copy_rsync_local] </w:t>
      </w:r>
      <w:r>
        <w:t>Selecciona el comando COMPLETO para sincronizar /etc hacia /tmp/backup_etc en el mismo equipo.</w:t>
      </w:r>
    </w:p>
    <w:p>
      <w:pPr>
        <w:pStyle w:val="ListBullet"/>
      </w:pPr>
      <w:r>
        <w:t>Respuesta correcta: rsync -av /etc/ /tmp/backup_etc/ (opcion base #1)</w:t>
      </w:r>
    </w:p>
    <w:p>
      <w:r>
        <w:rPr>
          <w:b/>
        </w:rPr>
        <w:t xml:space="preserve">44. [cmd_copy_rsync_remote] </w:t>
      </w:r>
      <w:r>
        <w:t>Selecciona el comando COMPLETO para sincronizar /var/log al host remoto backup@10.10.10.20:/srv/backup/logs.</w:t>
      </w:r>
    </w:p>
    <w:p>
      <w:pPr>
        <w:pStyle w:val="ListBullet"/>
      </w:pPr>
      <w:r>
        <w:t>Respuesta correcta: rsync -av /var/log/ backup@10.10.10.20:/srv/backup/logs/ (opcion base #1)</w:t>
      </w:r>
    </w:p>
    <w:p>
      <w:r>
        <w:rPr>
          <w:b/>
        </w:rPr>
        <w:t xml:space="preserve">45. [cmd_user_useradd] </w:t>
      </w:r>
      <w:r>
        <w:t>Selecciona el comando COMPLETO para crear el usuario operador con home y shell /bin/bash.</w:t>
      </w:r>
    </w:p>
    <w:p>
      <w:pPr>
        <w:pStyle w:val="ListBullet"/>
      </w:pPr>
      <w:r>
        <w:t>Respuesta correcta: useradd -m -s /bin/bash operador (opcion base #1)</w:t>
      </w:r>
    </w:p>
    <w:p>
      <w:r>
        <w:rPr>
          <w:b/>
        </w:rPr>
        <w:t xml:space="preserve">46. [cmd_user_usermod_group] </w:t>
      </w:r>
      <w:r>
        <w:t>Selecciona el comando COMPLETO para agregar el usuario operador al grupo sudo sin quitarle otros grupos.</w:t>
      </w:r>
    </w:p>
    <w:p>
      <w:pPr>
        <w:pStyle w:val="ListBullet"/>
      </w:pPr>
      <w:r>
        <w:t>Respuesta correcta: usermod -aG sudo operador (opcion base #1)</w:t>
      </w:r>
    </w:p>
    <w:p>
      <w:r>
        <w:rPr>
          <w:b/>
        </w:rPr>
        <w:t xml:space="preserve">47. [cmd_user_passwd] </w:t>
      </w:r>
      <w:r>
        <w:t>Cambia la contrasena del usuario operador y valida en /etc/shadow que su registro existe con hash.</w:t>
      </w:r>
    </w:p>
    <w:p>
      <w:pPr>
        <w:pStyle w:val="ListBullet"/>
      </w:pPr>
      <w:r>
        <w:t>Respuesta esperada: passwd operador &amp;&amp; grep operador /etc/shadow</w:t>
      </w:r>
    </w:p>
    <w:p>
      <w:r>
        <w:rPr>
          <w:b/>
        </w:rPr>
        <w:t xml:space="preserve">48. [cmd_user_id] </w:t>
      </w:r>
      <w:r>
        <w:t>Selecciona el comando COMPLETO para ver UID, GID y grupos efectivos del usuario actual.</w:t>
      </w:r>
    </w:p>
    <w:p>
      <w:pPr>
        <w:pStyle w:val="ListBullet"/>
      </w:pPr>
      <w:r>
        <w:t>Respuesta correcta: id (opcion base #1)</w:t>
      </w:r>
    </w:p>
    <w:p>
      <w:r>
        <w:rPr>
          <w:b/>
        </w:rPr>
        <w:t xml:space="preserve">49. [cmd_user_groups] </w:t>
      </w:r>
      <w:r>
        <w:t>Selecciona el comando COMPLETO para listar los grupos del usuario actual.</w:t>
      </w:r>
    </w:p>
    <w:p>
      <w:pPr>
        <w:pStyle w:val="ListBullet"/>
      </w:pPr>
      <w:r>
        <w:t>Respuesta correcta: groups (opcion base #1)</w:t>
      </w:r>
    </w:p>
    <w:p>
      <w:pPr>
        <w:pStyle w:val="Heading2"/>
      </w:pPr>
      <w:r>
        <w:t>B) Preguntas de historia</w:t>
      </w:r>
    </w:p>
    <w:p>
      <w:r>
        <w:rPr>
          <w:b/>
        </w:rPr>
        <w:t xml:space="preserve">1. [hist_linus_date] </w:t>
      </w:r>
      <w:r>
        <w:t>Quien desarrollo la primera version del kernel Linux y en que anio se publico por primera vez?</w:t>
      </w:r>
    </w:p>
    <w:p>
      <w:pPr>
        <w:pStyle w:val="ListBullet"/>
      </w:pPr>
      <w:r>
        <w:t>Respuesta correcta: Linus Torvalds, 1991 (opcion base #1)</w:t>
      </w:r>
    </w:p>
    <w:p>
      <w:r>
        <w:rPr>
          <w:b/>
        </w:rPr>
        <w:t xml:space="preserve">2. [hist_kernel_diff] </w:t>
      </w:r>
      <w:r>
        <w:t>Cual es la diferencia clave entre kernel monolitico y kernel modular?</w:t>
      </w:r>
    </w:p>
    <w:p>
      <w:pPr>
        <w:pStyle w:val="ListBullet"/>
      </w:pPr>
      <w:r>
        <w:t>Respuesta correcta: El monolitico integra la mayoria de funciones en un solo espacio; el modular carga componentes por modulos. (opcion base #1)</w:t>
      </w:r>
    </w:p>
    <w:p>
      <w:r>
        <w:rPr>
          <w:b/>
        </w:rPr>
        <w:t xml:space="preserve">3. [hist_kernel_monolithic_adv] </w:t>
      </w:r>
      <w:r>
        <w:t>En general, que ventaja suele tener un kernel monolitico frente a uno con mas modularidad?</w:t>
      </w:r>
    </w:p>
    <w:p>
      <w:pPr>
        <w:pStyle w:val="ListBullet"/>
      </w:pPr>
      <w:r>
        <w:t>Respuesta correcta: Menor overhead por llamadas internas al tener mas componentes en espacio kernel. (opcion base #1)</w:t>
      </w:r>
    </w:p>
    <w:p>
      <w:r>
        <w:rPr>
          <w:b/>
        </w:rPr>
        <w:t xml:space="preserve">4. [hist_kernel_modular_adv] </w:t>
      </w:r>
      <w:r>
        <w:t>Que ventaja operativa ofrece un kernel modular?</w:t>
      </w:r>
    </w:p>
    <w:p>
      <w:pPr>
        <w:pStyle w:val="ListBullet"/>
      </w:pPr>
      <w:r>
        <w:t>Respuesta correcta: Permite cargar o descargar modulos segun hardware/funcion sin recompilar todo el kernel. (opcion base #1)</w:t>
      </w:r>
    </w:p>
    <w:p>
      <w:r>
        <w:rPr>
          <w:b/>
        </w:rPr>
        <w:t xml:space="preserve">5. [hist_linux_kernel_model] </w:t>
      </w:r>
      <w:r>
        <w:t>Linux se clasifica comunmente como:</w:t>
      </w:r>
    </w:p>
    <w:p>
      <w:pPr>
        <w:pStyle w:val="ListBullet"/>
      </w:pPr>
      <w:r>
        <w:t>Respuesta correcta: Kernel monolitico con soporte de modulos cargables (LKM). (opcion base #1)</w:t>
      </w:r>
    </w:p>
    <w:p>
      <w:r>
        <w:rPr>
          <w:b/>
        </w:rPr>
        <w:t xml:space="preserve">6. [hist_unix_influence] </w:t>
      </w:r>
      <w:r>
        <w:t>Linux esta inspirado principalmente en que familia de sistemas operativos?</w:t>
      </w:r>
    </w:p>
    <w:p>
      <w:pPr>
        <w:pStyle w:val="ListBullet"/>
      </w:pPr>
      <w:r>
        <w:t>Respuesta correcta: Unix (opcion base #1)</w:t>
      </w:r>
    </w:p>
    <w:p>
      <w:r>
        <w:rPr>
          <w:b/>
        </w:rPr>
        <w:t xml:space="preserve">7. [hist_gnu_linux] </w:t>
      </w:r>
      <w:r>
        <w:t>El termino GNU/Linux resalta la combinacion de:</w:t>
      </w:r>
    </w:p>
    <w:p>
      <w:pPr>
        <w:pStyle w:val="ListBullet"/>
      </w:pPr>
      <w:r>
        <w:t>Respuesta correcta: Kernel Linux + herramientas GNU (opcion base #1)</w:t>
      </w:r>
    </w:p>
    <w:p>
      <w:pPr>
        <w:pStyle w:val="Heading2"/>
      </w:pPr>
      <w:r>
        <w:t>C) Preguntas Session 3</w:t>
      </w:r>
    </w:p>
    <w:p>
      <w:r>
        <w:rPr>
          <w:b/>
        </w:rPr>
        <w:t xml:space="preserve">1. [s3_rules_pwd] </w:t>
      </w:r>
      <w:r>
        <w:t>Segun las reglas criticas de organizacion, que comando debes validar SIEMPRE antes de operar en archivos?</w:t>
      </w:r>
    </w:p>
    <w:p>
      <w:pPr>
        <w:pStyle w:val="ListBullet"/>
      </w:pPr>
      <w:r>
        <w:t>Respuesta correcta: pwd (opcion base #1)</w:t>
      </w:r>
    </w:p>
    <w:p>
      <w:r>
        <w:rPr>
          <w:b/>
        </w:rPr>
        <w:t xml:space="preserve">2. [s3_rules_rm_i] </w:t>
      </w:r>
      <w:r>
        <w:t>En las reglas criticas, que variante de rm se recomienda para evitar borrados accidentales?</w:t>
      </w:r>
    </w:p>
    <w:p>
      <w:pPr>
        <w:pStyle w:val="ListBullet"/>
      </w:pPr>
      <w:r>
        <w:t>Respuesta correcta: rm -i (opcion base #2)</w:t>
      </w:r>
    </w:p>
    <w:p>
      <w:pPr>
        <w:pStyle w:val="Heading2"/>
      </w:pPr>
      <w:r>
        <w:t>D) Preguntas visuales (top/htop)</w:t>
      </w:r>
    </w:p>
    <w:p>
      <w:r>
        <w:rPr>
          <w:b/>
        </w:rPr>
        <w:t xml:space="preserve">1. [img_top_issue_swap] </w:t>
      </w:r>
      <w:r>
        <w:t>Observa la captura de top y haz click en la zona que indica presion de swap.</w:t>
      </w:r>
    </w:p>
    <w:p>
      <w:pPr>
        <w:pStyle w:val="ListBullet"/>
      </w:pPr>
      <w:r>
        <w:t>Respuesta correcta: swap (uso alto de swap)</w:t>
      </w:r>
    </w:p>
    <w:p>
      <w:pPr>
        <w:pStyle w:val="ListBullet"/>
      </w:pPr>
      <w:r>
        <w:t>Hotspot ID: swap</w:t>
      </w:r>
    </w:p>
    <w:p>
      <w:r>
        <w:rPr>
          <w:b/>
        </w:rPr>
        <w:t xml:space="preserve">2. [img_top_issue_cpu] </w:t>
      </w:r>
      <w:r>
        <w:t>En la captura de top, haz click en el indicador de CPU alta.</w:t>
      </w:r>
    </w:p>
    <w:p>
      <w:pPr>
        <w:pStyle w:val="ListBullet"/>
      </w:pPr>
      <w:r>
        <w:t>Respuesta correcta: CPU saturada</w:t>
      </w:r>
    </w:p>
    <w:p>
      <w:pPr>
        <w:pStyle w:val="ListBullet"/>
      </w:pPr>
      <w:r>
        <w:t>Hotspot ID: cpu</w:t>
      </w:r>
    </w:p>
    <w:p>
      <w:r>
        <w:rPr>
          <w:b/>
        </w:rPr>
        <w:t xml:space="preserve">3. [img_top_issue_mem] </w:t>
      </w:r>
      <w:r>
        <w:t>En la captura de top, haz click en la linea de memoria (Mem).</w:t>
      </w:r>
    </w:p>
    <w:p>
      <w:pPr>
        <w:pStyle w:val="ListBullet"/>
      </w:pPr>
      <w:r>
        <w:t>Respuesta correcta: Memoria (Mem)</w:t>
      </w:r>
    </w:p>
    <w:p>
      <w:pPr>
        <w:pStyle w:val="ListBullet"/>
      </w:pPr>
      <w:r>
        <w:t>Hotspot ID: mem</w:t>
      </w:r>
    </w:p>
    <w:p>
      <w:r>
        <w:rPr>
          <w:b/>
        </w:rPr>
        <w:t xml:space="preserve">4. [img_top_issue_zombie] </w:t>
      </w:r>
      <w:r>
        <w:t>Observa top y haz click en la zona donde se reportan procesos zombie.</w:t>
      </w:r>
    </w:p>
    <w:p>
      <w:pPr>
        <w:pStyle w:val="ListBullet"/>
      </w:pPr>
      <w:r>
        <w:t>Respuesta correcta: contador de procesos zombie</w:t>
      </w:r>
    </w:p>
    <w:p>
      <w:pPr>
        <w:pStyle w:val="ListBullet"/>
      </w:pPr>
      <w:r>
        <w:t>Hotspot ID: zombie</w:t>
      </w:r>
    </w:p>
    <w:p>
      <w:r>
        <w:rPr>
          <w:b/>
        </w:rPr>
        <w:t xml:space="preserve">5. [img_top_issue_proc_consumer] </w:t>
      </w:r>
      <w:r>
        <w:t>En top, haz click en el proceso que aparece como principal consumidor.</w:t>
      </w:r>
    </w:p>
    <w:p>
      <w:pPr>
        <w:pStyle w:val="ListBullet"/>
      </w:pPr>
      <w:r>
        <w:t>Respuesta correcta: proceso consumidor principal</w:t>
      </w:r>
    </w:p>
    <w:p>
      <w:pPr>
        <w:pStyle w:val="ListBullet"/>
      </w:pPr>
      <w:r>
        <w:t>Hotspot ID: proc</w:t>
      </w:r>
    </w:p>
    <w:p>
      <w:r>
        <w:rPr>
          <w:b/>
        </w:rPr>
        <w:t xml:space="preserve">6. [img_htop_issue_process_cpu] </w:t>
      </w:r>
      <w:r>
        <w:t>En la captura de htop, haz click en la zona que muestra un proceso consumidor de CPU.</w:t>
      </w:r>
    </w:p>
    <w:p>
      <w:pPr>
        <w:pStyle w:val="ListBullet"/>
      </w:pPr>
      <w:r>
        <w:t>Respuesta correcta: proceso con CPU% alto</w:t>
      </w:r>
    </w:p>
    <w:p>
      <w:pPr>
        <w:pStyle w:val="ListBullet"/>
      </w:pPr>
      <w:r>
        <w:t>Hotspot ID: process</w:t>
      </w:r>
    </w:p>
    <w:p>
      <w:r>
        <w:rPr>
          <w:b/>
        </w:rPr>
        <w:t xml:space="preserve">7. [img_htop_issue_bars_memswap] </w:t>
      </w:r>
      <w:r>
        <w:t>En htop, haz click en la zona de barras donde se ve presion de memoria/swap.</w:t>
      </w:r>
    </w:p>
    <w:p>
      <w:pPr>
        <w:pStyle w:val="ListBullet"/>
      </w:pPr>
      <w:r>
        <w:t>Respuesta correcta: barras de Mem/Swp</w:t>
      </w:r>
    </w:p>
    <w:p>
      <w:pPr>
        <w:pStyle w:val="ListBullet"/>
      </w:pPr>
      <w:r>
        <w:t>Hotspot ID: bars</w:t>
      </w:r>
    </w:p>
    <w:p>
      <w:pPr>
        <w:pStyle w:val="Heading2"/>
      </w:pPr>
      <w:r>
        <w:t>E) Ejercicios shell</w:t>
      </w:r>
    </w:p>
    <w:p>
      <w:r>
        <w:rPr>
          <w:b/>
        </w:rPr>
        <w:t xml:space="preserve">1. [shell_hidden] </w:t>
      </w:r>
      <w:r>
        <w:t>Archivos ocultos - En /home/alumno/lab existen archivos ocultos. Escribe un comando para listarlos.</w:t>
      </w:r>
    </w:p>
    <w:p>
      <w:pPr>
        <w:pStyle w:val="ListBullet"/>
      </w:pPr>
      <w:r>
        <w:t>Respuesta esperada: ls -a</w:t>
      </w:r>
    </w:p>
    <w:p>
      <w:r>
        <w:rPr>
          <w:b/>
        </w:rPr>
        <w:t xml:space="preserve">2. [shell_delete_tmp] </w:t>
      </w:r>
      <w:r>
        <w:t>Borrado seguro - Debes borrar archivo_tmp.log con confirmacion interactiva.</w:t>
      </w:r>
    </w:p>
    <w:p>
      <w:pPr>
        <w:pStyle w:val="ListBullet"/>
      </w:pPr>
      <w:r>
        <w:t>Respuesta esperada: rm -i archivo_tmp.log</w:t>
      </w:r>
    </w:p>
    <w:p>
      <w:r>
        <w:rPr>
          <w:b/>
        </w:rPr>
        <w:t xml:space="preserve">3. [shell_tail] </w:t>
      </w:r>
      <w:r>
        <w:t>Analisis de logs - Muestra las ultimas 15 lineas del archivo /var/log/auth.log.</w:t>
      </w:r>
    </w:p>
    <w:p>
      <w:pPr>
        <w:pStyle w:val="ListBullet"/>
      </w:pPr>
      <w:r>
        <w:t>Respuesta esperada: tail -n 15 /var/log/auth.log</w:t>
      </w:r>
    </w:p>
    <w:p>
      <w:r>
        <w:rPr>
          <w:b/>
        </w:rPr>
        <w:t xml:space="preserve">4. [shell_head] </w:t>
      </w:r>
      <w:r>
        <w:t>Revision rapida - Muestra las primeras 10 lineas de /etc/passwd.</w:t>
      </w:r>
    </w:p>
    <w:p>
      <w:pPr>
        <w:pStyle w:val="ListBullet"/>
      </w:pPr>
      <w:r>
        <w:t>Respuesta esperada: head -n 10 /etc/passwd</w:t>
      </w:r>
    </w:p>
    <w:p>
      <w:r>
        <w:rPr>
          <w:b/>
        </w:rPr>
        <w:t xml:space="preserve">5. [shell_find_zombie] </w:t>
      </w:r>
      <w:r>
        <w:t>Procesos zombie - Escribe un comando para listar procesos zombie usando ps.</w:t>
      </w:r>
    </w:p>
    <w:p>
      <w:pPr>
        <w:pStyle w:val="ListBullet"/>
      </w:pPr>
      <w:r>
        <w:t>Respuesta esperada: ps aux | grep Z</w:t>
      </w:r>
    </w:p>
    <w:p>
      <w:r>
        <w:rPr>
          <w:b/>
        </w:rPr>
        <w:t xml:space="preserve">6. [shell_systemctl_status] </w:t>
      </w:r>
      <w:r>
        <w:t>Servicios - Muestra el estado del servicio apache2.</w:t>
      </w:r>
    </w:p>
    <w:p>
      <w:pPr>
        <w:pStyle w:val="ListBullet"/>
      </w:pPr>
      <w:r>
        <w:t>Respuesta esperada: systemctl status apache2</w:t>
      </w:r>
    </w:p>
    <w:p>
      <w:r>
        <w:rPr>
          <w:b/>
        </w:rPr>
        <w:t xml:space="preserve">7. [shell_journalctl_errors] </w:t>
      </w:r>
      <w:r>
        <w:t>Logs de servicio - Muestra las ultimas 30 lineas del log del servicio apache2.</w:t>
      </w:r>
    </w:p>
    <w:p>
      <w:pPr>
        <w:pStyle w:val="ListBullet"/>
      </w:pPr>
      <w:r>
        <w:t>Respuesta esperada: journalctl -u apache2 -n 30</w:t>
      </w:r>
    </w:p>
    <w:p>
      <w:r>
        <w:rPr>
          <w:b/>
        </w:rPr>
        <w:t xml:space="preserve">8. [shell_find_log_recent] </w:t>
      </w:r>
      <w:r>
        <w:t>Busqueda de archivos - Encuentra archivos .log modificados en los ultimos 2 dias dentro de /var/log.</w:t>
      </w:r>
    </w:p>
    <w:p>
      <w:pPr>
        <w:pStyle w:val="ListBullet"/>
      </w:pPr>
      <w:r>
        <w:t>Respuesta esperada: find /var/log -type f -name '*.log' -mtime -2</w:t>
      </w:r>
    </w:p>
    <w:p>
      <w:r>
        <w:rPr>
          <w:b/>
        </w:rPr>
        <w:t xml:space="preserve">9. [shell_find_respaldo_dir] </w:t>
      </w:r>
      <w:r>
        <w:t>Busqueda con find - Busca el directorio respaldo dentro de /home/alumno usando find.</w:t>
      </w:r>
    </w:p>
    <w:p>
      <w:pPr>
        <w:pStyle w:val="ListBullet"/>
      </w:pPr>
      <w:r>
        <w:t>Respuesta esperada: find /home/alumno -type d -name respaldo</w:t>
      </w:r>
    </w:p>
    <w:p>
      <w:r>
        <w:rPr>
          <w:b/>
        </w:rPr>
        <w:t xml:space="preserve">10. [shell_du_heavy] </w:t>
      </w:r>
      <w:r>
        <w:t>Espacio en disco - Muestra las 5 rutas con mayor consumo de espacio en /var.</w:t>
      </w:r>
    </w:p>
    <w:p>
      <w:pPr>
        <w:pStyle w:val="ListBullet"/>
      </w:pPr>
      <w:r>
        <w:t>Respuesta esperada: du -h /var | sort -hr | head -n 5</w:t>
      </w:r>
    </w:p>
    <w:p>
      <w:r>
        <w:rPr>
          <w:b/>
        </w:rPr>
        <w:t xml:space="preserve">11. [shell_fix_script_perm] </w:t>
      </w:r>
      <w:r>
        <w:t>Permisos - Asigna propietario alumno:soporte a script.sh y permisos 700 en un solo comando.</w:t>
      </w:r>
    </w:p>
    <w:p>
      <w:pPr>
        <w:pStyle w:val="ListBullet"/>
      </w:pPr>
      <w:r>
        <w:t>Respuesta esperada: chown alumno:soporte script.sh &amp;&amp; chmod 700 script.sh</w:t>
      </w:r>
    </w:p>
    <w:p>
      <w:r>
        <w:rPr>
          <w:b/>
        </w:rPr>
        <w:t xml:space="preserve">12. [shell_chmod_user_exec] </w:t>
      </w:r>
      <w:r>
        <w:t>Permiso de ejecucion - Otorga permiso de ejecucion SOLO al usuario propietario sobre script.sh.</w:t>
      </w:r>
    </w:p>
    <w:p>
      <w:pPr>
        <w:pStyle w:val="ListBullet"/>
      </w:pPr>
      <w:r>
        <w:t>Respuesta esperada: chmod u+x script.sh</w:t>
      </w:r>
    </w:p>
    <w:p>
      <w:r>
        <w:rPr>
          <w:b/>
        </w:rPr>
        <w:t xml:space="preserve">13. [shell_mkdir_copy_subdir] </w:t>
      </w:r>
      <w:r>
        <w:t>Subdirectorio y copia - Crea un subdirectorio llamado respaldo y copia notas.txt dentro de ese subdirectorio.</w:t>
      </w:r>
    </w:p>
    <w:p>
      <w:pPr>
        <w:pStyle w:val="ListBullet"/>
      </w:pPr>
      <w:r>
        <w:t>Respuesta esperada: mkdir respaldo &amp;&amp; cp notas.txt respaldo/</w:t>
      </w:r>
    </w:p>
    <w:p>
      <w:r>
        <w:rPr>
          <w:b/>
        </w:rPr>
        <w:t xml:space="preserve">14. [shell_shadow_hashes] </w:t>
      </w:r>
      <w:r>
        <w:t>Laboratorio: Analisis de /etc/shadow - Realiza el laboratorio: 1) muestra /etc/shadow y 2) filtra la cuenta operador para ubicar su hash.</w:t>
      </w:r>
    </w:p>
    <w:p>
      <w:pPr>
        <w:pStyle w:val="ListBullet"/>
      </w:pPr>
      <w:r>
        <w:t>Respuesta esperada: cat /etc/shadow &amp;&amp; grep operador /etc/shadow</w:t>
      </w:r>
    </w:p>
    <w:p>
      <w:r>
        <w:rPr>
          <w:b/>
        </w:rPr>
        <w:t xml:space="preserve">15. [shell_systemctl_start_service] </w:t>
      </w:r>
      <w:r>
        <w:t>Arranque de servicio - Arranca el servicio apache2 usando systemctl.</w:t>
      </w:r>
    </w:p>
    <w:p>
      <w:pPr>
        <w:pStyle w:val="ListBullet"/>
      </w:pPr>
      <w:r>
        <w:t>Respuesta esperada: systemctl start apache2</w:t>
      </w:r>
    </w:p>
    <w:p>
      <w:r>
        <w:rPr>
          <w:b/>
        </w:rPr>
        <w:t xml:space="preserve">16. [shell_init_shutdown] </w:t>
      </w:r>
      <w:r>
        <w:t>Apagado con init - Apaga el equipo usando init sin usar reboot.</w:t>
      </w:r>
    </w:p>
    <w:p>
      <w:pPr>
        <w:pStyle w:val="ListBullet"/>
      </w:pPr>
      <w:r>
        <w:t>Respuesta esperada: init 0</w:t>
      </w:r>
    </w:p>
    <w:p>
      <w:r>
        <w:rPr>
          <w:b/>
        </w:rPr>
        <w:t xml:space="preserve">17. [shell_ss_listen] </w:t>
      </w:r>
      <w:r>
        <w:t>Puertos - Lista puertos TCP/UDP en escucha mostrando PID y proceso.</w:t>
      </w:r>
    </w:p>
    <w:p>
      <w:pPr>
        <w:pStyle w:val="ListBullet"/>
      </w:pPr>
      <w:r>
        <w:t>Respuesta esperada: ss -tulnp</w:t>
      </w:r>
    </w:p>
    <w:p>
      <w:r>
        <w:rPr>
          <w:b/>
        </w:rPr>
        <w:t xml:space="preserve">18. [shell_grep_tail] </w:t>
      </w:r>
      <w:r>
        <w:t>Filtrado de errores - Filtra la palabra error en /var/log/syslog y muestra las ultimas 20 coincidencias.</w:t>
      </w:r>
    </w:p>
    <w:p>
      <w:pPr>
        <w:pStyle w:val="ListBullet"/>
      </w:pPr>
      <w:r>
        <w:t>Respuesta esperada: grep -i error /var/log/syslog | tail -n 20</w:t>
      </w:r>
    </w:p>
    <w:p>
      <w:r>
        <w:rPr>
          <w:b/>
        </w:rPr>
        <w:t xml:space="preserve">19. [shell_tar_create] </w:t>
      </w:r>
      <w:r>
        <w:t>Respaldo - Crea un comprimido respaldo.tar.gz del directorio /etc.</w:t>
      </w:r>
    </w:p>
    <w:p>
      <w:pPr>
        <w:pStyle w:val="ListBullet"/>
      </w:pPr>
      <w:r>
        <w:t>Respuesta esperada: tar -czf respaldo.tar.gz /etc</w:t>
      </w:r>
    </w:p>
    <w:p>
      <w:r>
        <w:rPr>
          <w:b/>
        </w:rPr>
        <w:t xml:space="preserve">20. [shell_tar_extract] </w:t>
      </w:r>
      <w:r>
        <w:t>Restauracion - Extrae respaldo.tar.gz en el directorio actual.</w:t>
      </w:r>
    </w:p>
    <w:p>
      <w:pPr>
        <w:pStyle w:val="ListBullet"/>
      </w:pPr>
      <w:r>
        <w:t>Respuesta esperada: tar -xzf respaldo.tar.gz</w:t>
      </w:r>
    </w:p>
    <w:p>
      <w:r>
        <w:rPr>
          <w:b/>
        </w:rPr>
        <w:t xml:space="preserve">21. [shell_cups_printers] </w:t>
      </w:r>
      <w:r>
        <w:t>CUPS - impresoras - Muestra las impresoras configuradas en CUPS.</w:t>
      </w:r>
    </w:p>
    <w:p>
      <w:pPr>
        <w:pStyle w:val="ListBullet"/>
      </w:pPr>
      <w:r>
        <w:t>Respuesta esperada: lpstat -p</w:t>
      </w:r>
    </w:p>
    <w:p>
      <w:r>
        <w:rPr>
          <w:b/>
        </w:rPr>
        <w:t xml:space="preserve">22. [shell_cups_jobs] </w:t>
      </w:r>
      <w:r>
        <w:t>CUPS - cola - Muestra la cola de trabajos de impresion de CUPS.</w:t>
      </w:r>
    </w:p>
    <w:p>
      <w:pPr>
        <w:pStyle w:val="ListBullet"/>
      </w:pPr>
      <w:r>
        <w:t>Respuesta esperada: lpstat -o</w:t>
      </w:r>
    </w:p>
    <w:p>
      <w:r>
        <w:rPr>
          <w:b/>
        </w:rPr>
        <w:t xml:space="preserve">23. [shell_cups_service] </w:t>
      </w:r>
      <w:r>
        <w:t>CUPS - servicio - Muestra el estado del servicio cups.</w:t>
      </w:r>
    </w:p>
    <w:p>
      <w:pPr>
        <w:pStyle w:val="ListBullet"/>
      </w:pPr>
      <w:r>
        <w:t>Respuesta esperada: systemctl status cups</w:t>
      </w:r>
    </w:p>
    <w:p>
      <w:r>
        <w:rPr>
          <w:b/>
        </w:rPr>
        <w:t xml:space="preserve">24. [shell_cat_1] </w:t>
      </w:r>
      <w:r>
        <w:t>CAT - notas - Muestra el contenido del archivo notas.txt en el directorio actual.</w:t>
      </w:r>
    </w:p>
    <w:p>
      <w:pPr>
        <w:pStyle w:val="ListBullet"/>
      </w:pPr>
      <w:r>
        <w:t>Respuesta esperada: cat notas.txt</w:t>
      </w:r>
    </w:p>
    <w:p>
      <w:r>
        <w:rPr>
          <w:b/>
        </w:rPr>
        <w:t xml:space="preserve">25. [shell_cat_2] </w:t>
      </w:r>
      <w:r>
        <w:t>CAT - passwd - Muestra el contenido del archivo /etc/passwd.</w:t>
      </w:r>
    </w:p>
    <w:p>
      <w:pPr>
        <w:pStyle w:val="ListBullet"/>
      </w:pPr>
      <w:r>
        <w:t>Respuesta esperada: cat /etc/passwd</w:t>
      </w:r>
    </w:p>
    <w:p>
      <w:r>
        <w:rPr>
          <w:b/>
        </w:rPr>
        <w:t xml:space="preserve">26. [shell_cat_3] </w:t>
      </w:r>
      <w:r>
        <w:t>CAT - auth.log - Muestra el contenido del archivo /var/log/auth.log.</w:t>
      </w:r>
    </w:p>
    <w:p>
      <w:pPr>
        <w:pStyle w:val="ListBullet"/>
      </w:pPr>
      <w:r>
        <w:t>Respuesta esperada: cat /var/log/auth.log</w:t>
      </w:r>
    </w:p>
    <w:p>
      <w:r>
        <w:rPr>
          <w:b/>
        </w:rPr>
        <w:t xml:space="preserve">27. [shell_cat_4] </w:t>
      </w:r>
      <w:r>
        <w:t>CAT - script - Muestra el contenido del archivo script.sh del laboratorio.</w:t>
      </w:r>
    </w:p>
    <w:p>
      <w:pPr>
        <w:pStyle w:val="ListBullet"/>
      </w:pPr>
      <w:r>
        <w:t>Respuesta esperada: cat script.sh</w:t>
      </w:r>
    </w:p>
    <w:p>
      <w:r>
        <w:rPr>
          <w:b/>
        </w:rPr>
        <w:t xml:space="preserve">28. [shell_df_1] </w:t>
      </w:r>
      <w:r>
        <w:t>DF - general - Muestra el uso de disco en formato legible.</w:t>
      </w:r>
    </w:p>
    <w:p>
      <w:pPr>
        <w:pStyle w:val="ListBullet"/>
      </w:pPr>
      <w:r>
        <w:t>Respuesta esperada: df -h</w:t>
      </w:r>
    </w:p>
    <w:p>
      <w:r>
        <w:rPr>
          <w:b/>
        </w:rPr>
        <w:t xml:space="preserve">29. [shell_df_2] </w:t>
      </w:r>
      <w:r>
        <w:t>DF - raiz - Consulta el uso de disco solo para la ruta /.</w:t>
      </w:r>
    </w:p>
    <w:p>
      <w:pPr>
        <w:pStyle w:val="ListBullet"/>
      </w:pPr>
      <w:r>
        <w:t>Respuesta esperada: df -h /</w:t>
      </w:r>
    </w:p>
    <w:p>
      <w:r>
        <w:rPr>
          <w:b/>
        </w:rPr>
        <w:t xml:space="preserve">30. [shell_df_3] </w:t>
      </w:r>
      <w:r>
        <w:t>DF - /var - Consulta el uso de disco para la ruta /var.</w:t>
      </w:r>
    </w:p>
    <w:p>
      <w:pPr>
        <w:pStyle w:val="ListBullet"/>
      </w:pPr>
      <w:r>
        <w:t>Respuesta esperada: df -h /var</w:t>
      </w:r>
    </w:p>
    <w:p>
      <w:r>
        <w:rPr>
          <w:b/>
        </w:rPr>
        <w:t xml:space="preserve">31. [shell_df_4] </w:t>
      </w:r>
      <w:r>
        <w:t>DF - inodos - Muestra el uso de inodos del sistema.</w:t>
      </w:r>
    </w:p>
    <w:p>
      <w:pPr>
        <w:pStyle w:val="ListBullet"/>
      </w:pPr>
      <w:r>
        <w:t>Respuesta esperada: df -i</w:t>
      </w:r>
    </w:p>
    <w:p>
      <w:r>
        <w:rPr>
          <w:b/>
        </w:rPr>
        <w:t xml:space="preserve">32. [shell_mv_1] </w:t>
      </w:r>
      <w:r>
        <w:t>MV - renombrar - Renombra archivo_tmp.log a archivo_tmp.bak en el directorio actual.</w:t>
      </w:r>
    </w:p>
    <w:p>
      <w:pPr>
        <w:pStyle w:val="ListBullet"/>
      </w:pPr>
      <w:r>
        <w:t>Respuesta esperada: mv archivo_tmp.log archivo_tmp.bak</w:t>
      </w:r>
    </w:p>
    <w:p>
      <w:r>
        <w:rPr>
          <w:b/>
        </w:rPr>
        <w:t xml:space="preserve">33. [shell_mv_2] </w:t>
      </w:r>
      <w:r>
        <w:t>MV - mover a /var/log - Mueve notas.txt al directorio /var/log.</w:t>
      </w:r>
    </w:p>
    <w:p>
      <w:pPr>
        <w:pStyle w:val="ListBullet"/>
      </w:pPr>
      <w:r>
        <w:t>Respuesta esperada: mv notas.txt /var/log/</w:t>
      </w:r>
    </w:p>
    <w:p>
      <w:r>
        <w:rPr>
          <w:b/>
        </w:rPr>
        <w:t xml:space="preserve">34. [shell_mv_3] </w:t>
      </w:r>
      <w:r>
        <w:t>MV - mover script - Mueve script.sh al directorio /tmp.</w:t>
      </w:r>
    </w:p>
    <w:p>
      <w:pPr>
        <w:pStyle w:val="ListBullet"/>
      </w:pPr>
      <w:r>
        <w:t>Respuesta esperada: mv script.sh /tmp/</w:t>
      </w:r>
    </w:p>
    <w:p>
      <w:r>
        <w:rPr>
          <w:b/>
        </w:rPr>
        <w:t xml:space="preserve">35. [shell_mv_4] </w:t>
      </w:r>
      <w:r>
        <w:t>MV - mover respaldo - Mueve respaldo.tar.gz al directorio /var/log.</w:t>
      </w:r>
    </w:p>
    <w:p>
      <w:pPr>
        <w:pStyle w:val="ListBullet"/>
      </w:pPr>
      <w:r>
        <w:t>Respuesta esperada: mv respaldo.tar.gz /var/log/</w:t>
      </w:r>
    </w:p>
    <w:p>
      <w:r>
        <w:rPr>
          <w:b/>
        </w:rPr>
        <w:t xml:space="preserve">36. [shell_disk_full_case1] </w:t>
      </w:r>
      <w:r>
        <w:t>Disco lleno - diagnostico 1 - Caso practico: el sistema reporta disco lleno. Verifica el uso de disco de /var en formato legible.</w:t>
      </w:r>
    </w:p>
    <w:p>
      <w:pPr>
        <w:pStyle w:val="ListBullet"/>
      </w:pPr>
      <w:r>
        <w:t>Respuesta esperada: df -h /var</w:t>
      </w:r>
    </w:p>
    <w:p>
      <w:r>
        <w:rPr>
          <w:b/>
        </w:rPr>
        <w:t xml:space="preserve">37. [shell_disk_full_case2] </w:t>
      </w:r>
      <w:r>
        <w:t>Disco lleno - diagnostico 2 - Caso practico: identifica las 5 rutas que mas espacio consumen dentro de /var.</w:t>
      </w:r>
    </w:p>
    <w:p>
      <w:pPr>
        <w:pStyle w:val="ListBullet"/>
      </w:pPr>
      <w:r>
        <w:t>Respuesta esperada: du -h /var | sort -hr | head -n 5</w:t>
      </w:r>
    </w:p>
    <w:p>
      <w:r>
        <w:br w:type="page"/>
      </w:r>
    </w:p>
    <w:p>
      <w:pPr>
        <w:pStyle w:val="Heading2"/>
      </w:pPr>
      <w:r>
        <w:t>Resumen de conteo</w:t>
      </w:r>
    </w:p>
    <w:p>
      <w:r>
        <w:t>COMMAND_QUESTIONS: 49</w:t>
      </w:r>
    </w:p>
    <w:p>
      <w:r>
        <w:t>HISTORY_QUESTIONS: 7</w:t>
      </w:r>
    </w:p>
    <w:p>
      <w:r>
        <w:t>SESSION3_IMAGE_QUESTIONS: 2</w:t>
      </w:r>
    </w:p>
    <w:p>
      <w:r>
        <w:t>IMAGE_QUESTIONS: 7</w:t>
      </w:r>
    </w:p>
    <w:p>
      <w:r>
        <w:t>SHELL_EXERCISES: 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